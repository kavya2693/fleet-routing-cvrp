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fleet-routing-cvrp: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https://github.com/kavya2693/fleet-routing-cvrp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c9b3c09d094cd863c61c2af426513b6d9b33ba68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c9b3c09 (2026-10-13 21:56:42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84.0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13:44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52 pass · 0 fail · 4 manual (of 56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16 (A-01 to A-16)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outputs/full/*.csv, results.json, route_map.png (~18 min)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docs/demo/source/tools/darkmap.py outputs/full/route_map.png docs/demo/source/assets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PYTHONPATH=src .venv/bin/python docs/demo/source/tools/export_dispatch_sheet.py docs/demo/source/assets/dispatch_sheet.json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docs/demo/source/assets/dispatch_sheet.json docs/demo/source/compositions/value.html --rows 12,24,30,34,38,53 --animate 24,30,34,53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renders/fleet-routing-cvrp-master.mp4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docs/demo/source/renders/fleet-routing-cvrp-master.mp4 -c:v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industry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 (problems 2-4)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16-27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300 trucks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trucks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depots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depots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Up to 2,800 orders a day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data/full/dispatch_orders.csv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 per date (max = 2,785 on 2025-12-08)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max daily order count = 2,785, rounded up to the nearest hundred = 2,800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every stop has a delivery window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data/full/dispatch_orders.csv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tw_start, tw_end (no missing values)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 of missing windows = 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trailer capacity + shift limits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src/fleet_routing/routing.py:202, :205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capacity + time dimensions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&gt;5% of peak shipments misrouted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outputs/full/risk_scores.csv; README line 26-27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model=xgboost, period=peak, base_rate (0.0531)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base_rate x 100 = 5.3% &gt; 5%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OR-Tools, 6 s per depot / solve budget 6.0 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solver_seconds_per_depot_day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EVERY MONDAY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line 43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windows kept / fewer km / fewer trucks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outputs/full/routing_summary.csv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 in {sweep, ortools_risk}, window=peak: on_time_pct, total_km, vehicle_days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on_time_pct = 100; total_km(ortools_risk) &lt; total_km(sweep); vehicle_days(ortools_risk) &lt; vehicle_days(sweep)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build, score, improve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src/fleet_routing/routing.py:229-230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PATH_CHEAPEST_ARC + GUIDED_LOCAL_SEARCH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Later stops are riskier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src/fleet_routing/data.py:238-241; outputs/full/results.json position_effect_logodds_per_stop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0.09 generated, 0.094 estimated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estimated slope &gt; 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-4.2% misroutes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outputs/full/routing_summary.csv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window=peak, misroute_pct: ortools_risk 4.3871, ortools 4.5810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(4.3871 - 4.5810) / 4.5810 x 100 = -4.23%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+4.0% km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outputs/full/routing_summary.csv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window=peak, total_km: ortools_risk 113,937.7, ortools 109,607.3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(113,937.7 - 109,607.3) / 109,607.3 x 100 = +3.95%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 yrs x 40 zones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data/full/zone_demand.csv; outputs/full/results.json zones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731 daily rows 2024-01-01..2025-12-31; zones = 40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200k history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data/full/shipments_history.csv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24k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dispatch_orders = 24,394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24,394 rounded to thousands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+0.094 log-odds / stop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position_effect_logodds_per_stop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forecast.py, risk.py, simulate.py, routing.py, replay(), data.py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src/fleet_routing/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files + def replay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call top 5% before loading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src/fleet_routing/config.py:93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ADDRESS_CHECK_SHARE = 0.05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Depot 3 · dispatch 2025-12-09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data/full/depots.csv (busiest depot); src/fleet_routing/cli.py:121-125; config peak window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depot with most vehicles = 3; first peak dispatch = 2025-12-08 + 1 day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104 trucks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outputs/full/route_map.png (left panel title)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plot title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Read from the PNG title; the repo does not save per-depot-day routes. Cross-check: depot 3 fleet = 104 (depots.csv).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11,368 km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outputs/full/route_map.png (left panel title)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plot title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Read from the PNG title; not persisted in any CSV.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93 trucks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outputs/full/route_map.png (right panel title); re-run in demo assets/dispatch_sheet.json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trucks_used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8,574 km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outputs/full/route_map.png (right panel title)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plot title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Read from the PNG title. The single-day re-run (assets/dispatch_sheet.json) gives 8,412.7 km because the solver stops on wall-clock time (A-04).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-24.6% km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F-24, F-26 (plot titles)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8,574 vs 11,368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(8,574 - 11,368) / 11,368 x 100 = -24.58%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13,554 orders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outputs/full/routing_summary.csv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arm=sweep, window=peak, orders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140,683 km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outputs/full/routing_summary.csv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arm=sweep, window=peak, total_km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109,607 km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outputs/full/routing_summary.csv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arm=ortools, window=peak, total_km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-22.1%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outputs/full/routing_summary.csv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F-30 vs F-29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(109,607.3 - 140,683.4) / 140,683.4 x 100 = -22.09%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93 trucks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assets/dispatch_sheet.json (re-run of the repo's routing for Depot 3, 2025-12-09)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trucks_used (rostered 104)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910 orders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assets/dispatch_sheet.json; data/full/dispatch_orders.csv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 on 2025-12-08 for depot 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all inside their delivery windows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assets/dispatch_sheet.json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on_time = delivered = orders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910 / 910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8,413 km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assets/dispatch_sheet.json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total_km = 8,412.7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T-013, T-025, T-031, T-035, T-039, T-054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assets/dispatch_sheet.json, injected into compositions/value.html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vehicles 12, 24, 30, 34, 38, 53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truck id = vehicle index + 1; depart = SHIFT_START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+ 87 more trucks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93 - 6 rows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93 - 6 = 87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-8.1%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outputs/full/routing_summary.csv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vehicle_days: ortools 1,339 vs sweep 1,457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(1,339 - 1,457) / 1,457 x 100 = -8.10%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1,457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outputs/full/routing_summary.csv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arm=sweep, window=peak, vehicle_days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1,339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outputs/full/routing_summary.csv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arm=ortools, window=peak, vehicle_days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0.208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outputs/full/forecast_scores.csv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model=xgboost, period=all, wape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ETS 0.260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outputs/full/forecast_scores.csv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model=ets, period=all, wape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naive 0.344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outputs/full/forecast_scores.csv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model=seasonal_naive, period=all, wape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8.7%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outputs/full/roster_scores.csv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model=xgboost, period=peak, short_depot_days_pct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ETS forecast: 53.8%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outputs/full/roster_scores.csv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model=ets, period=peak, short_depot_days_pct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16.6%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outputs/full/address_checks.csv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ranked_by=rule, window=peak, reduction_pct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16.4%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outputs/full/address_checks.csv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ranked_by=xgboost, window=peak, reduction_pct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15.8%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outputs/full/address_checks.csv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ranked_by=logistic, window=peak, reduction_pct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1.1%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outputs/full/address_checks.csv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ranked_by=random, window=peak, reduction_pct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ROC-AUC 0.645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outputs/full/risk_scores.csv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model=xgboost, period=all, roc_auc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ROC-AUC 0.647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outputs/full/risk_scores.csv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model=logistic, period=all, roc_auc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ceiling AUC 0.647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outputs/full/risk_scores.csv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model=ceiling, period=all, roc_auc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 line 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~18 min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outputs/full/results.json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runtime_seconds = 1063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1063 / 60 = 17.7 min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OR-Tools · XGBoost · statsmodels · Python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pyproject.toml dependencies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ortools, xgboost, statsmodels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 make run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 target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13:44)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industry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6.0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6.0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-4.2%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-4.2%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+4.0%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+4.0%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200,000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200,000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24k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24k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0.094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0.094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104 trucks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11,368 km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8,574 km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-24.6%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-24.6%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13,554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13,554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140,683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140,683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109,607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109,607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-22.1%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-22.1%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8,413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8,413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-8.1%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-8.1%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1,457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1,457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1,339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1,339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0.208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0.208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0.260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0.260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0.344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0.344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8.7%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8.7%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53.8%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53.8%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16.6%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16.6%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16.4%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16.4%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15.8%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15.8%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1.1%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1.1%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0.645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0.645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0.647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0.647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0.647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~18 min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~18 min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produced by a seeded generator sized to the production problem (300 trucks, 4 depots, 40 zones, 2 years of demand, 200,000 historical shipments). The production data is proprietary.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src/fleet_routing/config.py:32-46 (FULL profile, seed=7); scripts/generate_data.py;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Misroute risk rises with route position: the generator adds 0.09 log-odds per stop past the first, capped at 15 stops. The pipeline re-estimates it from history (0.094).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src/fleet_routing/data.py:238-241 (position_logit); README 'Known limitations' (biggest gap)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F-14, F-15, F-19, F-46, F-47, F-48, F-49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 misroute is priced at 150 km inside the risk-priced router (cost per stop = 150 km x 0.094 x p(1-p) per position past the first).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src/fleet_routing/config.py:90 (MISROUTE_COST_KM = 150.0); README 'The approach'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F-15, F-23, F-24, F-25, F-26, F-27, F-32, F-33, F-34, F-35, F-36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07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Each OR-Tools solve is capped at 6 s wall-clock per depot-day (1.5 s on the small profile). Results vary slightly run to run and with machine load.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src/fleet_routing/config.py:45 (solver_seconds=6.0); routing.py:231; 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F-25, F-26, F-30, F-31, F-35, F-38, F-40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05, 06,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Distances are straight lines x 1.3 (circuity) at a flat 50 km/h. No road network, traffic or driver breaks.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src/fleet_routing/config.py:74 (SPEED_KMH = 50.0), :76 (CIRCUITY = 1.3); README 'Known limitations'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F-24, F-26, F-27, F-29, F-30, F-31, F-35, F-36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07,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Drivers leave the depot from 06:00 and must be back by 18:00.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src/fleet_routing/config.py:72-73 (SHIFT_START, SHIFT_END); routing.py:205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F-36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07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Delivery windows are hard constraints in OR-Tools (it drops a stop rather than arrive late) and are ignored by the sweep baseline, so the on-time comparison is lopsided by design.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src/fleet_routing/routing.py:205-225; README 'Known limitations'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F-34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07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 pre-dispatch call fixes the postcode, address and handwritten-label faults completely; it cannot fix a between-depots zone or a cross-dock relabel.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src/fleet_routing/risk.py:134-142 (address_check); 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F-46, F-47, F-48, F-49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dispatch office calls the top 5% of each day's consignees.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src/fleet_routing/config.py:93 (ADDRESS_CHECK_SHARE = 0.05)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F-21, F-46, F-47, F-48, F-49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Trucks booked per depot-day = ceil(forecast orders x 2.1 pallets/stop x 1.10 headroom / (mean capacity x 0.85 fill)), capped at the depot fleet.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src/fleet_routing/simulate.py:36-45 (roster_size); config.py:82-84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F-44, F-45, F-32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Fleet mix: 70% tractors with 26 pallets, 30% rigids with 14 pallets; depot fleets 63 / 86 / 47 / 104.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src/fleet_routing/config.py:67-69; data/full/depots.csv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F-03, F-23, F-25, F-32, F-36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06, 07,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Evaluation windows: quiet week 2025-10-13..17 and peak week 2025-12-08..12 (orders Mon-Fri, dispatched the next day, leftovers carried, up to 3 clear-out days).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src/fleet_routing/config.py:43, :95 (CLEAR_OUT_DAYS = 3)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F-28, F-28, F-29, F-30, F-31, F-38, F-39, F-40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Forecasts are backtested from 12 weekly (Monday) origins over the last 12 weeks of 2025; every feature is at least a week old.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src/fleet_routing/config.py:40, :44; forecast.py:166-183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F-41, F-42, F-43, F-44, F-45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Router cost terms: a dropped stop costs 1,000 km x (1 + days waited); each truck used costs 40 km.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src/fleet_routing/routing.py:32 (DROP_PENALTY_KM), :34 (VEHICLE_FIXED_KM)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F-25, F-26, F-30, F-35, F-40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percentages to 1 decimal, km and counts to whole numbers with thousands separators, WAPE and AUC to 3 decimals; '24k', '200k', '~18 min' are rounded labels.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F-15, F-18, F-27, F-31, F-38, F-41, F-42, F-43, F-44, F-45, F-46, F-47, F-48, F-49, F-50, F-51, F-52, F-54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(industry, everyday problems) is general logistics knowledge used as context. It is not a result of this repo and carries no numbers.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 supports problems 2-4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evening, tomorrow's orders have to become routes.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Regional freight &amp; 3PL carriers · Parcel &amp; retail distribution · Grocery &amp; e-commerce fleets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Thousands of stops, routed by hand or a simple heuristic — Every evening, against a deadline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Delivery windows and truck capacity collide — A tighter route can break a customer's slot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Misrouted and failed deliveries — Each one costs a second trip and a customer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Peak weeks outgrow the fleet — Drivers are booked days ahead, from a forecast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tackles all four, end to end · forecast → book → route → measure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industry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 (problems 2-4)</w:t>
            </w:r>
            <w:r>
              <w:rPr>
                <w:b w:val="0"/>
                <w:i w:val="0"/>
                <w:sz w:val="15"/>
              </w:rPr>
              <w:t xml:space="preserve"> · README lines 16-27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A-16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6.8-11.6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300 trucks, 4 depots. Up to 2,800 orders a day. One evening to route them.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stop has a delivery window · trailer capacity + shift limits · &gt;5% of peak shipments misrouted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300 trucks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outputs/full/results.json</w:t>
            </w:r>
            <w:r>
              <w:rPr>
                <w:b w:val="0"/>
                <w:i w:val="0"/>
                <w:sz w:val="15"/>
              </w:rPr>
              <w:t xml:space="preserve"> · trucks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depots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outputs/full/results.json</w:t>
            </w:r>
            <w:r>
              <w:rPr>
                <w:b w:val="0"/>
                <w:i w:val="0"/>
                <w:sz w:val="15"/>
              </w:rPr>
              <w:t xml:space="preserve"> · depots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Up to 2,800 orders a day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data/full/dispatch_orders.csv</w:t>
            </w:r>
            <w:r>
              <w:rPr>
                <w:b w:val="0"/>
                <w:i w:val="0"/>
                <w:sz w:val="15"/>
              </w:rPr>
              <w:t xml:space="preserve"> · orders per date (max = 2,785 on 2025-12-08)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max daily order count = 2,785, rounded up to the nearest hundred = 2,800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stop has a delivery window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data/full/dispatch_orders.csv</w:t>
            </w:r>
            <w:r>
              <w:rPr>
                <w:b w:val="0"/>
                <w:i w:val="0"/>
                <w:sz w:val="15"/>
              </w:rPr>
              <w:t xml:space="preserve"> · tw_start, tw_end (no missing values)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 of missing windows = 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trailer capacity + shift limits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src/fleet_routing/routing.py:202, :205</w:t>
            </w:r>
            <w:r>
              <w:rPr>
                <w:b w:val="0"/>
                <w:i w:val="0"/>
                <w:sz w:val="15"/>
              </w:rPr>
              <w:t xml:space="preserve"> · capacity + time dimensions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&gt;5% of peak shipments misrouted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outputs/full/risk_scores.csv; README line 26-27</w:t>
            </w:r>
            <w:r>
              <w:rPr>
                <w:b w:val="0"/>
                <w:i w:val="0"/>
                <w:sz w:val="15"/>
              </w:rPr>
              <w:t xml:space="preserve"> · model=xgboost, period=peak, base_rate (0.0531)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base_rate x 100 = 5.3% &gt; 5%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F-05 note: Peak-week days have 2,622-2,785 orders. The README describes the peak as 'closer to 2,700' a day (an average); the slide states the upper bound.</w:t>
      </w:r>
    </w:p>
    <w:p>
      <w:r>
        <w:rPr>
          <w:b w:val="0"/>
          <w:i w:val="0"/>
          <w:sz w:val="18"/>
        </w:rPr>
        <w:t>Assumptions: A-01, A-06,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Depot rings in the background are decoration.</w:t>
      </w:r>
    </w:p>
    <w:p>
      <w:r>
        <w:rPr>
          <w:b w:val="0"/>
          <w:i w:val="0"/>
          <w:sz w:val="18"/>
        </w:rPr>
        <w:t>To change this slide: Headline spans #hook-l1..l3 and chips #hook-f1..f3 in compositions/s02-hook.html; fleet/depots come from config.py FULL profile.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11.3-19.3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From orders to routes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ORDERS stops + time windows → [EVERY MONDAY: FORECAST how busy is next week? → BOOK DRIVERS trucks per depot] → [EVERY EVENING: RISK CHECK which stops may go wrong? → OPTIMIZER OR-Tools, 6 s per depot] → ROUTES OUT ✓ windows kept ✓ fewer km ✓ fewer trucks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build, score, improve (loop over the optimizer)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OR-Tools, 6 s per depot / solve budget 6.0 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outputs/full/results.json</w:t>
            </w:r>
            <w:r>
              <w:rPr>
                <w:b w:val="0"/>
                <w:i w:val="0"/>
                <w:sz w:val="15"/>
              </w:rPr>
              <w:t xml:space="preserve"> · solver_seconds_per_depot_day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MONDAY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line 43</w:t>
            </w:r>
            <w:r>
              <w:rPr>
                <w:b w:val="0"/>
                <w:i w:val="0"/>
                <w:sz w:val="15"/>
              </w:rPr>
              <w:t xml:space="preserve"> · README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windows kept / fewer km / fewer trucks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arm in {sweep, ortools_risk}, window=peak: on_time_pct, total_km, vehicle_days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on_time_pct = 100; total_km(ortools_risk) &lt; total_km(sweep); vehicle_days(ortools_risk) &lt; vehicle_days(sweep)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build, score, improve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src/fleet_routing/routing.py:229-230</w:t>
            </w:r>
            <w:r>
              <w:rPr>
                <w:b w:val="0"/>
                <w:i w:val="0"/>
                <w:sz w:val="15"/>
              </w:rPr>
              <w:t xml:space="preserve"> · PATH_CHEAPEST_ARC + GUIDED_LOCAL_SEARCH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A-07, A-13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'every evening' = each order day is dispatched the next day (A-12).</w:t>
      </w:r>
    </w:p>
    <w:p>
      <w:r>
        <w:rPr>
          <w:b w:val="0"/>
          <w:i w:val="0"/>
          <w:sz w:val="18"/>
        </w:rPr>
        <w:t>To change this slide: Edit CONFIG in compositions/explainer.html; badge truth comes from routing_summary.csv (F-11).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19.3-26.3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 ...)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Pricing risk into the route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stop gets a misroute risk — predicted from past shipments, before dispatch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Later stops are riskier — they sit deeper in the trailer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optimizer charges extra km for a risky stop placed late — so it moves that stop forward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TRUCK · DELIVERY ORDER: DEPOT, !, A, B, C (1st..4th). Risk priced in: the risky stop goes first, at the cost of a small detour.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Replay: −4.2% misroutes for +4.0% km. A weak lever; the position effect is an assumption to test on real routes.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Later stops are riskier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src/fleet_routing/data.py:238-241; outputs/full/results.json position_effect_logodds_per_stop</w:t>
            </w:r>
            <w:r>
              <w:rPr>
                <w:b w:val="0"/>
                <w:i w:val="0"/>
                <w:sz w:val="15"/>
              </w:rPr>
              <w:t xml:space="preserve"> · 0.09 generated, 0.094 estimated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estimated slope &gt; 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-4.2% misroutes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window=peak, misroute_pct: ortools_risk 4.3871, ortools 4.5810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(4.3871 - 4.5810) / 4.5810 x 100 = -4.23%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+4.0% km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window=peak, total_km: ortools_risk 113,937.7, ortools 109,607.3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(113,937.7 - 109,607.3) / 109,607.3 x 100 = +3.95%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A-15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A/B/C/! demo is schematic; it mirrors tests/test_risk_pricing_moves_a_risky_stop_to_the_front, not a real route.</w:t>
      </w:r>
    </w:p>
    <w:p>
      <w:r>
        <w:rPr>
          <w:b w:val="0"/>
          <w:i w:val="0"/>
          <w:sz w:val="18"/>
        </w:rPr>
        <w:t>To change this slide: Markup under #ex-b in compositions/explainer.html; the footnote figures are F-14 and F-15.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26.0-38.8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Three models feed one dispatcher. One replay scores everything.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data.py · seeded generator: Zone demand (2 yrs × 40 zones), Shipments (200k history), Orders (24k · time windows)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forecast.py Demand forecast (XGBoost vs ETS · SARIMA) → simulate.py Driver roster (trucks per depot-day)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risk.py Misroute-risk model (XGBoost · p(misroute)) · +0.094 log-odds / stop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routing.py OR-Tools CVRPTW (capacity · windows · shift · + misroute risk priced in km · solve budget 6.0 s) → Routes (per depot-day) → replay() Replay (km · on-time · misroutes)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undelivered → rollover, age +1 · risk.py Address check (call top 5% before loading)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Legend: data · models · optimizer · evaluation · risk lever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300 trucks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outputs/full/results.json</w:t>
            </w:r>
            <w:r>
              <w:rPr>
                <w:b w:val="0"/>
                <w:i w:val="0"/>
                <w:sz w:val="15"/>
              </w:rPr>
              <w:t xml:space="preserve"> · trucks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OR-Tools, 6 s per depot / solve budget 6.0 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outputs/full/results.json</w:t>
            </w:r>
            <w:r>
              <w:rPr>
                <w:b w:val="0"/>
                <w:i w:val="0"/>
                <w:sz w:val="15"/>
              </w:rPr>
              <w:t xml:space="preserve"> · solver_seconds_per_depot_day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yrs x 40 zones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data/full/zone_demand.csv; outputs/full/results.json zones</w:t>
            </w:r>
            <w:r>
              <w:rPr>
                <w:b w:val="0"/>
                <w:i w:val="0"/>
                <w:sz w:val="15"/>
              </w:rPr>
              <w:t xml:space="preserve"> · 731 daily rows 2024-01-01..2025-12-31; zones = 40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200k history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data/full/shipments_history.csv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24k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outputs/full/results.json</w:t>
            </w:r>
            <w:r>
              <w:rPr>
                <w:b w:val="0"/>
                <w:i w:val="0"/>
                <w:sz w:val="15"/>
              </w:rPr>
              <w:t xml:space="preserve"> · dispatch_orders = 24,394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24,394 rounded to thousands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+0.094 log-odds / stop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outputs/full/results.json</w:t>
            </w:r>
            <w:r>
              <w:rPr>
                <w:b w:val="0"/>
                <w:i w:val="0"/>
                <w:sz w:val="15"/>
              </w:rPr>
              <w:t xml:space="preserve"> · position_effect_logodds_per_stop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forecast.py, risk.py, simulate.py, routing.py, replay(), data.py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</w:t>
            </w:r>
            <w:r>
              <w:rPr>
                <w:b w:val="0"/>
                <w:i w:val="0"/>
                <w:sz w:val="15"/>
              </w:rPr>
              <w:t xml:space="preserve"> · files + def replay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call top 5% before loading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src/fleet_routing/config.py:93</w:t>
            </w:r>
            <w:r>
              <w:rPr>
                <w:b w:val="0"/>
                <w:i w:val="0"/>
                <w:sz w:val="15"/>
              </w:rPr>
              <w:t xml:space="preserve"> · ADDRESS_CHECK_SHARE = 0.05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A-02, A-04, A-09,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wires are decoration; the solve-budget bar fills in real seconds.</w:t>
      </w:r>
    </w:p>
    <w:p>
      <w:r>
        <w:rPr>
          <w:b w:val="0"/>
          <w:i w:val="0"/>
          <w:sz w:val="18"/>
        </w:rPr>
        <w:t>To change this slide: Node boxes (#n-*) and the wires array in compositions/s03-architecture.html.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38.4-53.0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compositions/s04-routes.html; assets/map-sweep.png, assets/map-ortools.png (from outputs/full/route_map.png via tools/darkmap.py)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Same depot, same peak day, two dispatchers.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Depot 3 · dispatch 2025-12-09 · ○ high predicted misroute risk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Sweep + nearest neighbour: 104 trucks · 11,368 km | OR-Tools CVRPTW, risk-priced: 93 trucks · 8,574 km | −24.6% km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PEAK WEEK · ALL 4 DEPOTS · 13,554 ORDERS — 140,683 → 109,607 km, −22.1% (sweep vs OR-Tools bars)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Depot 3 · dispatch 2025-12-09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data/full/depots.csv (busiest depot); src/fleet_routing/cli.py:121-125; config peak window</w:t>
            </w:r>
            <w:r>
              <w:rPr>
                <w:b w:val="0"/>
                <w:i w:val="0"/>
                <w:sz w:val="15"/>
              </w:rPr>
              <w:t xml:space="preserve"> · depot with most vehicles = 3; first peak dispatch = 2025-12-08 + 1 day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104 trucks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outputs/full/route_map.png (left panel title)</w:t>
            </w:r>
            <w:r>
              <w:rPr>
                <w:b w:val="0"/>
                <w:i w:val="0"/>
                <w:sz w:val="15"/>
              </w:rPr>
              <w:t xml:space="preserve"> · plot title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11,368 km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outputs/full/route_map.png (left panel title)</w:t>
            </w:r>
            <w:r>
              <w:rPr>
                <w:b w:val="0"/>
                <w:i w:val="0"/>
                <w:sz w:val="15"/>
              </w:rPr>
              <w:t xml:space="preserve"> · plot title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93 trucks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outputs/full/route_map.png (right panel title); re-run in demo assets/dispatch_sheet.json</w:t>
            </w:r>
            <w:r>
              <w:rPr>
                <w:b w:val="0"/>
                <w:i w:val="0"/>
                <w:sz w:val="15"/>
              </w:rPr>
              <w:t xml:space="preserve"> · trucks_used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8,574 km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outputs/full/route_map.png (right panel title)</w:t>
            </w:r>
            <w:r>
              <w:rPr>
                <w:b w:val="0"/>
                <w:i w:val="0"/>
                <w:sz w:val="15"/>
              </w:rPr>
              <w:t xml:space="preserve"> · plot title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-24.6% km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F-24, F-26 (plot titles)</w:t>
            </w:r>
            <w:r>
              <w:rPr>
                <w:b w:val="0"/>
                <w:i w:val="0"/>
                <w:sz w:val="15"/>
              </w:rPr>
              <w:t xml:space="preserve"> · 8,574 vs 11,368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(8,574 - 11,368) / 11,368 x 100 = -24.58%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13,554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arm=sweep, window=peak, orders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140,683 km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arm=sweep, window=peak, total_km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109,607 km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arm=ortools, window=peak, total_km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-22.1%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F-30 vs F-29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(109,607.3 - 140,683.4) / 140,683.4 x 100 = -22.09%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F-27 note: Arithmetic is checked; the two inputs are manual (F-24, F-26).</w:t>
      </w:r>
    </w:p>
    <w:p>
      <w:r>
        <w:rPr>
          <w:b w:val="0"/>
          <w:i w:val="0"/>
          <w:sz w:val="18"/>
        </w:rPr>
        <w:t>Assumptions: A-03, A-04, A-05, A-12, A-14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Maps are the repo's real route_map.png, colour-inverted to dark; the legend is redrawn because the original legend was removed from the image.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map compares sweep with risk-priced OR-Tools; the peak-week counter compares sweep with plain OR-Tools.</w:t>
      </w:r>
    </w:p>
    <w:p>
      <w:r>
        <w:rPr>
          <w:b w:val="0"/>
          <w:i w:val="0"/>
          <w:sz w:val="18"/>
        </w:rPr>
        <w:t>To change this slide: Map captions (#routes-cap-l/r, #routes-chip) and counter (#routes-wk-num, #routes-bar) in compositions/s04-routes.html; maps come from make run → outputs/full/route_map.png.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52.7-65.7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dispatcher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DISPATCH SHEET · DEPOT 3 · 2025-12-09 — columns TRUCK, DRIVER, OUT, STOPS, SHIPMENTS, FIRST, LAST, KM, BACK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T-013 Driver 01 06:00 12 S013242 +11 08:00 14:00 179 15:21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T-025 Driver 02 06:00 15 S013393 +14 08:00 15:11 198 15:54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T-031 Driver 03 06:00 14 S012500 +13 08:00 16:39 127 17:57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T-035 Driver 04 06:00 12 S011211 +11 08:00 16:45 152 17:58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T-039 Driver 05 06:00 12 S010859 +11 08:00 14:48 115 15:36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T-054 Driver 06 06:00 13 S011185 +12 08:00 16:44 111 17:37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+ 87 more trucks on this sheet · ✓ 93 trucks · 910 orders, all inside their delivery windows · 8,413 km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DEPOT · LOADING DOCK · TODAY'S ROUTES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truck leaves with a loaded, ordered stop list and arrival times. No evening of routing by hand.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93 trucks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assets/dispatch_sheet.json (re-run of the repo's routing for Depot 3, 2025-12-09)</w:t>
            </w:r>
            <w:r>
              <w:rPr>
                <w:b w:val="0"/>
                <w:i w:val="0"/>
                <w:sz w:val="15"/>
              </w:rPr>
              <w:t xml:space="preserve"> · trucks_used (rostered 104)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910 orders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assets/dispatch_sheet.json; data/full/dispatch_orders.csv</w:t>
            </w:r>
            <w:r>
              <w:rPr>
                <w:b w:val="0"/>
                <w:i w:val="0"/>
                <w:sz w:val="15"/>
              </w:rPr>
              <w:t xml:space="preserve"> · orders on 2025-12-08 for depot 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inside their delivery windows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assets/dispatch_sheet.json</w:t>
            </w:r>
            <w:r>
              <w:rPr>
                <w:b w:val="0"/>
                <w:i w:val="0"/>
                <w:sz w:val="15"/>
              </w:rPr>
              <w:t xml:space="preserve"> · on_time = delivered = orders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910 / 910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8,413 km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assets/dispatch_sheet.json</w:t>
            </w:r>
            <w:r>
              <w:rPr>
                <w:b w:val="0"/>
                <w:i w:val="0"/>
                <w:sz w:val="15"/>
              </w:rPr>
              <w:t xml:space="preserve"> · total_km = 8,412.7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T-013, T-025, T-031, T-035, T-039, T-054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assets/dispatch_sheet.json, injected into compositions/value.html</w:t>
            </w:r>
            <w:r>
              <w:rPr>
                <w:b w:val="0"/>
                <w:i w:val="0"/>
                <w:sz w:val="15"/>
              </w:rPr>
              <w:t xml:space="preserve"> · vehicles 12, 24, 30, 34, 38, 53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truck id = vehicle index + 1; depart = SHIFT_START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+ 87 more trucks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  <w:r>
              <w:rPr>
                <w:b w:val="0"/>
                <w:i w:val="0"/>
                <w:sz w:val="15"/>
              </w:rPr>
              <w:t xml:space="preserve"> · 93 - 6 rows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93 - 6 = 87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A-03, A-04, A-05, A-06, A-10,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Driver 01-06 are placeholders (no real people).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Dispatcher figure, loading dock, truck drawings, 3 boxes per truck (stands in for 12-15 shipments) and driving speed are illustrative.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4 animated trucks (T-025, T-031, T-035, T-054) were chosen because their routes spread in different directions; their stop positions and order are real, scaled to fit the panel.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'No evening of routing by hand' is framing from the README problem statement, not a measured result.</w:t>
      </w:r>
    </w:p>
    <w:p>
      <w:r>
        <w:rPr>
          <w:b w:val="0"/>
          <w:i w:val="0"/>
          <w:sz w:val="18"/>
        </w:rPr>
        <w:t>To change this slide: Re-run tools/export_dispatch_sheet.py, then tools/inject_sheet.py (--rows / --animate pick the trucks); layout in compositions/value.html.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65.4-74.2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 (stats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TWO REPLAYED WEEKS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Fewer km, fewer trucks, enough drivers booked.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OPTIMIZER −22.1% road km, peak week · 140,683 → 109,607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OPTIMIZER −8.1% truck-days, peak week · 1,457 → 1,339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FORECAST 0.208 zone-demand WAPE, XGBoost · ETS 0.260 · naive 0.344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FORECAST 8.7% peak depot-days short of trucks · ETS forecast: 53.8%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4 depots · 300 trucks · 40 zones · every number from one replay function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300 trucks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outputs/full/results.json</w:t>
            </w:r>
            <w:r>
              <w:rPr>
                <w:b w:val="0"/>
                <w:i w:val="0"/>
                <w:sz w:val="15"/>
              </w:rPr>
              <w:t xml:space="preserve"> · trucks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depots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outputs/full/results.json</w:t>
            </w:r>
            <w:r>
              <w:rPr>
                <w:b w:val="0"/>
                <w:i w:val="0"/>
                <w:sz w:val="15"/>
              </w:rPr>
              <w:t xml:space="preserve"> · depots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yrs x 40 zones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data/full/zone_demand.csv; outputs/full/results.json zones</w:t>
            </w:r>
            <w:r>
              <w:rPr>
                <w:b w:val="0"/>
                <w:i w:val="0"/>
                <w:sz w:val="15"/>
              </w:rPr>
              <w:t xml:space="preserve"> · 731 daily rows 2024-01-01..2025-12-31; zones = 40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140,683 km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arm=sweep, window=peak, total_km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109,607 km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arm=ortools, window=peak, total_km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-22.1%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F-30 vs F-29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(109,607.3 - 140,683.4) / 140,683.4 x 100 = -22.09%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-8.1%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vehicle_days: ortools 1,339 vs sweep 1,457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(1,339 - 1,457) / 1,457 x 100 = -8.10%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1,457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arm=sweep, window=peak, vehicle_days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1,339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outputs/full/routing_summary.csv</w:t>
            </w:r>
            <w:r>
              <w:rPr>
                <w:b w:val="0"/>
                <w:i w:val="0"/>
                <w:sz w:val="15"/>
              </w:rPr>
              <w:t xml:space="preserve"> · arm=ortools, window=peak, vehicle_days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0.208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outputs/full/forecast_scores.csv</w:t>
            </w:r>
            <w:r>
              <w:rPr>
                <w:b w:val="0"/>
                <w:i w:val="0"/>
                <w:sz w:val="15"/>
              </w:rPr>
              <w:t xml:space="preserve"> · model=xgboost, period=all, wape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ETS 0.260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outputs/full/forecast_scores.csv</w:t>
            </w:r>
            <w:r>
              <w:rPr>
                <w:b w:val="0"/>
                <w:i w:val="0"/>
                <w:sz w:val="15"/>
              </w:rPr>
              <w:t xml:space="preserve"> · model=ets, period=all, wape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naive 0.344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outputs/full/forecast_scores.csv</w:t>
            </w:r>
            <w:r>
              <w:rPr>
                <w:b w:val="0"/>
                <w:i w:val="0"/>
                <w:sz w:val="15"/>
              </w:rPr>
              <w:t xml:space="preserve"> · model=seasonal_naive, period=all, wape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8.7%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outputs/full/roster_scores.csv</w:t>
            </w:r>
            <w:r>
              <w:rPr>
                <w:b w:val="0"/>
                <w:i w:val="0"/>
                <w:sz w:val="15"/>
              </w:rPr>
              <w:t xml:space="preserve"> · model=xgboost, period=peak, short_depot_days_pct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ETS forecast: 53.8%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outputs/full/roster_scores.csv</w:t>
            </w:r>
            <w:r>
              <w:rPr>
                <w:b w:val="0"/>
                <w:i w:val="0"/>
                <w:sz w:val="15"/>
              </w:rPr>
              <w:t xml:space="preserve"> · model=ets, period=peak, short_depot_days_pct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A-05, A-10, A-12, A-13, A-15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 under each number are drawn to the same ratio (after / before).</w:t>
      </w:r>
    </w:p>
    <w:p>
      <w:r>
        <w:rPr>
          <w:b w:val="0"/>
          <w:i w:val="0"/>
          <w:sz w:val="18"/>
        </w:rPr>
        <w:t>To change this slide: The stats array and card text in compositions/s05-results.html.</w:t>
      </w:r>
    </w:p>
    <w:p>
      <w:r>
        <w:br w:type="page"/>
      </w:r>
    </w:p>
    <w:p>
      <w:pPr>
        <w:pStyle w:val="Heading3"/>
      </w:pPr>
      <w:r>
        <w:t>Slide 09: What didn't win</w:t>
      </w:r>
    </w:p>
    <w:p>
      <w:r>
        <w:rPr>
          <w:b w:val="0"/>
          <w:i w:val="0"/>
          <w:color w:val="4B5563"/>
          <w:sz w:val="18"/>
        </w:rPr>
        <w:t xml:space="preserve">73.8-80.0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WHAT DIDN'T WIN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XGBoost risk model ties a two-line supervisor rule.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Peak misroutes cut by calling the top 5% of consignees before loading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Supervisor rule (postcode, then address) 16.6% · XGBoost (ROC-AUC 0.645) 16.4% · Logistic regression (ROC-AUC 0.647) 15.8% · Random 5% 1.1%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Why: the label caps both models (ceiling AUC 0.647). Next step: train on fixable faults only.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call top 5% before loading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src/fleet_routing/config.py:93</w:t>
            </w:r>
            <w:r>
              <w:rPr>
                <w:b w:val="0"/>
                <w:i w:val="0"/>
                <w:sz w:val="15"/>
              </w:rPr>
              <w:t xml:space="preserve"> · ADDRESS_CHECK_SHARE = 0.05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16.6%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outputs/full/address_checks.csv</w:t>
            </w:r>
            <w:r>
              <w:rPr>
                <w:b w:val="0"/>
                <w:i w:val="0"/>
                <w:sz w:val="15"/>
              </w:rPr>
              <w:t xml:space="preserve"> · ranked_by=rule, window=peak, reduction_pct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16.4%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outputs/full/address_checks.csv</w:t>
            </w:r>
            <w:r>
              <w:rPr>
                <w:b w:val="0"/>
                <w:i w:val="0"/>
                <w:sz w:val="15"/>
              </w:rPr>
              <w:t xml:space="preserve"> · ranked_by=xgboost, window=peak, reduction_pct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15.8%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outputs/full/address_checks.csv</w:t>
            </w:r>
            <w:r>
              <w:rPr>
                <w:b w:val="0"/>
                <w:i w:val="0"/>
                <w:sz w:val="15"/>
              </w:rPr>
              <w:t xml:space="preserve"> · ranked_by=logistic, window=peak, reduction_pct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1.1%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outputs/full/address_checks.csv</w:t>
            </w:r>
            <w:r>
              <w:rPr>
                <w:b w:val="0"/>
                <w:i w:val="0"/>
                <w:sz w:val="15"/>
              </w:rPr>
              <w:t xml:space="preserve"> · ranked_by=random, window=peak, reduction_pct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ROC-AUC 0.645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outputs/full/risk_scores.csv</w:t>
            </w:r>
            <w:r>
              <w:rPr>
                <w:b w:val="0"/>
                <w:i w:val="0"/>
                <w:sz w:val="15"/>
              </w:rPr>
              <w:t xml:space="preserve"> · model=xgboost, period=all, roc_auc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ROC-AUC 0.647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outputs/full/risk_scores.csv</w:t>
            </w:r>
            <w:r>
              <w:rPr>
                <w:b w:val="0"/>
                <w:i w:val="0"/>
                <w:sz w:val="15"/>
              </w:rPr>
              <w:t xml:space="preserve"> · model=logistic, period=all, roc_auc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ceiling AUC 0.647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outputs/full/risk_scores.csv</w:t>
            </w:r>
            <w:r>
              <w:rPr>
                <w:b w:val="0"/>
                <w:i w:val="0"/>
                <w:sz w:val="15"/>
              </w:rPr>
              <w:t xml:space="preserve"> · model=ceiling, period=all, roc_auc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A-08, A-09, A-15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 lengths: 1,000 px track = 20% reduction.</w:t>
      </w:r>
    </w:p>
    <w:p>
      <w:r>
        <w:rPr>
          <w:b w:val="0"/>
          <w:i w:val="0"/>
          <w:sz w:val="18"/>
        </w:rPr>
        <w:t>To change this slide: Rows #twist-r1..r4 (bar widths are inline styles) in compositions/s06-twist.html.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79.6-84.0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fleet-routing-cvrp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github.com/kavya2693/fleet-routing-cvrp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OR-Tools · XGBoost · statsmodels · Python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300 trucks, 4 depots, ~18 min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 line 1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~18 min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outputs/full/results.json</w:t>
            </w:r>
            <w:r>
              <w:rPr>
                <w:b w:val="0"/>
                <w:i w:val="0"/>
                <w:sz w:val="15"/>
              </w:rPr>
              <w:t xml:space="preserve"> · runtime_seconds = 1063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1063 / 60 = 17.7 min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OR-Tools · XGBoost · statsmodels · Python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pyproject.toml dependencies</w:t>
            </w:r>
            <w:r>
              <w:rPr>
                <w:b w:val="0"/>
                <w:i w:val="0"/>
                <w:sz w:val="15"/>
              </w:rPr>
              <w:t xml:space="preserve"> · ortools, xgboost, statsmodels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 make run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</w:t>
            </w:r>
            <w:r>
              <w:rPr>
                <w:b w:val="0"/>
                <w:i w:val="0"/>
                <w:sz w:val="15"/>
              </w:rPr>
              <w:t xml:space="preserve"> · run target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A-15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Faded route map in the background is the OR-Tools panel of route_map.png.</w:t>
      </w:r>
    </w:p>
    <w:p>
      <w:r>
        <w:rPr>
          <w:b w:val="0"/>
          <w:i w:val="0"/>
          <w:sz w:val="18"/>
        </w:rPr>
        <w:t>To change this slide: Text in compositions/s07-end.html.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produced by a seeded generator sized to the production problem (300 trucks, 4 depots, 40 zones, 2 years of demand, 200,000 historical shipments)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 (FULL profile); src/fleet_routing/data.py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Misroute risk rises with route position: the generator adds 0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F-14, F-15, F-19, F-46, F-47, F-48, F-49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src/fleet_routing/data.py:241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A misroute is priced at 150 km inside the risk-priced router (cost per stop = 150 km x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F-15, F-23, F-24, F-25, F-26, F-27, F-32, F-33, F-34, F-35, F-36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src/fleet_routing/config.py:90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export_dispatch_sheet.py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Each OR-Tools solve is capped at 6 s wall-clock per depot-day (1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F-25, F-26, F-30, F-31, F-35, F-38, F-40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03, 05, 06, 07, 08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src/fleet_routing/config.py:45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export_dispatch_sheet.py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Distances are straight lines x 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F-24, F-26, F-27, F-29, F-30, F-31, F-35, F-36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06, 07, 08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src/fleet_routing/config.py:74-76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export_dispatch_sheet.py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Drivers leave the depot from 06:00 and must be back by 18:00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F-36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02, 07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src/fleet_routing/config.py:72-73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export_dispatch_sheet.py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Delivery windows are hard constraints in OR-Tools (it drops a stop rather than arrive late) and are ignored by the sweep baseline, so the on-time comparison is lopsided by design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F-34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src/fleet_routing/routing.py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A pre-dispatch call fixes the postcode, address and handwritten-label faults completely; it cannot fix a between-depots zone or a cross-dock relabel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F-46, F-47, F-48, F-49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src/fleet_routing/risk.py:134-142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The dispatch office calls the top 5% of each day's consignees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F-21, F-46, F-47, F-48, F-49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src/fleet_routing/config.py:93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Trucks booked per depot-day = ceil(forecast orders x 2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F-44, F-45, F-32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src/fleet_routing/config.py:82-84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A-11: Fleet mix: 70% tractors with 26 pallets, 30% rigids with 14 pallets; depot fleets 63 / 86 / 47 / 104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F-03, F-23, F-25, F-32, F-36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02, 05, 06, 07, 08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src/fleet_routing/config.py:67-69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A-12: Evaluation windows: quiet week 2025-10-13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F-28, F-28, F-29, F-30, F-31, F-38, F-39, F-40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src/fleet_routing/config.py:43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A-13: Forecasts are backtested from 12 weekly (Monday) origins over the last 12 weeks of 2025; every feature is at least a week old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F-41, F-42, F-43, F-44, F-45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src/fleet_routing/config.py:44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A-14: Router cost terms: a dropped stop costs 1,000 km x (1 + days waited); each truck used costs 40 km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F-25, F-26, F-30, F-35, F-40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src/fleet_routing/routing.py:32-34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A-15: Video rounding: percentages to 1 decimal, km and counts to whole numbers with thousands separators, WAPE and AUC to 3 decimals; '24k', '200k', '~18 min' are rounded labels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F-15, F-18, F-27, F-31, F-38, F-41, F-42, F-43, F-44, F-45, F-46, F-47, F-48, F-49, F-50, F-51, F-52, F-54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A-16: Slide 01 (industry, everyday problems) is general logistics knowledge used as context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Map-day km: the slide shows 8,574 km (route_map.png title, from make run). The single-day re-run used for slide 07 gives 8,412.7 km. OR-Tools stops on wall-clock time, so repeated runs differ slightly (README 'Known limitations': 87,715 vs 88,698 km on the quiet week).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−24.6% (slide 06) is derived from the two plot titles; the repo does not store per-depot-day routes for make run.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map (slide 06) compares sweep with risk-priced OR-Tools; the peak-week counter (slides 06, 08) compares sweep with plain OR-Tools.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'Up to 2,800 orders a day' (slide 02) is the busiest day in the data (2,785 orders, rounded up); the README's 'closer to 2,700' describes a typical peak day.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On-time 100% / 'windows kept' is true by construction: OR-Tools treats windows as hard and rolls stops over instead (A-07).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industry knowledge (A-16).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Route-position misroute risk is a mechanism written into the generator (A-02); its real size must be measured on real route histories before the routing-side misroute numbers mean anything (README 'Known limitations').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Driver names on slide 07 are placeholders.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c9b3c09d094cd863c61c2af426513b6d9b33ba68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ortools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9.15.6755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xgboost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3.2.0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3.0.6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statsmodels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0.15.0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sklearn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1.9.1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profile=full, seed=7, risk_model_seed=7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results.json runtime_seconds = 1063 s (about 17.7 min) for make run on the author's laptop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fleet-routing-cvrp · audit report · c9b3c09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